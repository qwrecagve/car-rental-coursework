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AVTOMOBIL IJARASI TIZIMI - LOYIHA HISOBOTI</w:t>
      </w:r>
    </w:p>
    <w:p>
      <w:pPr>
        <w:pStyle w:val="Heading1"/>
      </w:pPr>
      <w:r>
        <w:t>Mundarija</w:t>
      </w:r>
    </w:p>
    <w:p>
      <w:r>
        <w:t>1. Kirish</w:t>
        <w:br/>
        <w:t>2. Ishlatilgan texnologiyalar</w:t>
        <w:br/>
        <w:t>3. Loyiha strukturasi</w:t>
        <w:br/>
        <w:t>4. Backend tahlili</w:t>
        <w:br/>
        <w:t>5. Frontend tahlili</w:t>
        <w:br/>
        <w:t>6. Azure SQL integratsiyasi</w:t>
        <w:br/>
        <w:t>7. Deployment bosqichlari</w:t>
        <w:br/>
        <w:t>8. Xulosa</w:t>
      </w:r>
    </w:p>
    <w:p>
      <w:pPr>
        <w:pStyle w:val="Heading1"/>
      </w:pPr>
      <w:r>
        <w:t>1. Kirish</w:t>
      </w:r>
    </w:p>
    <w:p>
      <w:r>
        <w:t>Ushbu loyiha zamonaviy avtomobil ijarasi xizmatini raqamlashtirish maqsadida yaratilgan. Tizim orqali mijozlar bo'sh mashinalarni ko'rishlari, ijaraga olishlari va qaytarib berishlari mumkin. Barcha ma'lumotlar xavfsiz ravishda bulutli platformada saqlanadi.</w:t>
      </w:r>
    </w:p>
    <w:p>
      <w:pPr>
        <w:pStyle w:val="Heading1"/>
      </w:pPr>
      <w:r>
        <w:t>2. Ishlatilgan texnologiyalar</w:t>
      </w:r>
    </w:p>
    <w:p>
      <w:pPr>
        <w:pStyle w:val="ListBullet"/>
      </w:pPr>
      <w:r>
        <w:t>Loyiha quyidagi texnologiyalar asosida qurilgan:</w:t>
      </w:r>
    </w:p>
    <w:p>
      <w:pPr>
        <w:pStyle w:val="ListBullet"/>
      </w:pPr>
      <w:r>
        <w:t>Backend: Python 3.10 + FastAPI</w:t>
      </w:r>
    </w:p>
    <w:p>
      <w:pPr>
        <w:pStyle w:val="ListBullet"/>
      </w:pPr>
      <w:r>
        <w:t>Frontend: HTML5, Vanilla CSS, JavaScript</w:t>
      </w:r>
    </w:p>
    <w:p>
      <w:pPr>
        <w:pStyle w:val="ListBullet"/>
      </w:pPr>
      <w:r>
        <w:t>Database: Microsoft Azure SQL</w:t>
      </w:r>
    </w:p>
    <w:p>
      <w:pPr>
        <w:pStyle w:val="ListBullet"/>
      </w:pPr>
      <w:r>
        <w:t>Drayver: pyodbc (Azure SQL ulanishi uchun)</w:t>
      </w:r>
    </w:p>
    <w:p>
      <w:pPr>
        <w:pStyle w:val="Heading1"/>
      </w:pPr>
      <w:r>
        <w:t>3. Backend tahlili</w:t>
      </w:r>
    </w:p>
    <w:p>
      <w:r>
        <w:t>Backend qismi FastAPI ramkasida yozilgan bo'lib, u juda yuqori tezlikda ishlaydi. Ma'lumotlar bazasi bilan ishlash uchun system.py fayli mas'uldir.</w:t>
      </w:r>
    </w:p>
    <w:p>
      <w:pPr>
        <w:pStyle w:val="Heading2"/>
      </w:pPr>
      <w:r>
        <w:t>Backend: system.py (Ulanish qismi)</w:t>
      </w:r>
    </w:p>
    <w:p>
      <w:r>
        <w:rPr>
          <w:rFonts w:ascii="Courier New" w:hAnsi="Courier New"/>
          <w:sz w:val="20"/>
        </w:rPr>
        <w:t>def get_db_connection():</w:t>
        <w:br/>
        <w:t xml:space="preserve">    conn_str = os.getenv("AZURE_SQL_CONNECTIONSTRING")</w:t>
        <w:br/>
        <w:t xml:space="preserve">    conn_str = conn_str.replace("Encrypt=True", "Encrypt=yes")</w:t>
        <w:br/>
        <w:t xml:space="preserve">    return pyodbc.connect(conn_str)</w:t>
      </w:r>
    </w:p>
    <w:p>
      <w:pPr>
        <w:pStyle w:val="Heading1"/>
      </w:pPr>
      <w:r>
        <w:t>4. Azure SQL integratsiyasi</w:t>
      </w:r>
    </w:p>
    <w:p>
      <w:r>
        <w:t>Azure SQL bulutli bazasidan foydalanish loyihaning xavfsizligini ta'minlaydi. Quyidagi amallar bajarildi:</w:t>
      </w:r>
    </w:p>
    <w:p>
      <w:pPr>
        <w:pStyle w:val="ListBullet"/>
      </w:pPr>
      <w:r>
        <w:t>Firewall qoidalari o'rnatildi (App Service ulanishi uchun).</w:t>
      </w:r>
    </w:p>
    <w:p>
      <w:pPr>
        <w:pStyle w:val="ListBullet"/>
      </w:pPr>
      <w:r>
        <w:t>Connection String Azure Portalda "Configuration" bo'limiga qo'shildi.</w:t>
      </w:r>
    </w:p>
    <w:p>
      <w:pPr>
        <w:pStyle w:val="ListBullet"/>
      </w:pPr>
      <w:r>
        <w:t>Jadvallar sxemasi pyodbc yordamida dinamik yaratildi.</w:t>
      </w:r>
    </w:p>
    <w:p>
      <w:pPr>
        <w:pStyle w:val="Heading1"/>
      </w:pPr>
      <w:r>
        <w:t>5. Deployment bosqichlari</w:t>
      </w:r>
    </w:p>
    <w:p>
      <w:r>
        <w:t>Loyiha Azure App Service platformasiga GitHub Actions orqali joylashtirildi. Bu har bir koddagi o'zgarishni avtomatik ravishda serverga yetkazish imkonini beradi.</w:t>
      </w:r>
    </w:p>
    <w:p>
      <w:pPr>
        <w:pStyle w:val="Heading1"/>
      </w:pPr>
      <w:r>
        <w:t>6. Xulosa</w:t>
      </w:r>
    </w:p>
    <w:p>
      <w:r>
        <w:t>Loyiha yakunida to'liq ishlaydigan, bulutli texnologiyalar bilan integratsiya qilingan zamonaviy tizim olindi. Tizim istalgan vaqtda kengaytirilishi va yangi funksiyalar qo'shilishi mumkin.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